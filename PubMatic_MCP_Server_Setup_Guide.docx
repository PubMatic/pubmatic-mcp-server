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D4F8E" w14:textId="4A4718DD" w:rsidR="00536239" w:rsidRDefault="00000000">
      <w:pPr>
        <w:pStyle w:val="Title"/>
        <w:jc w:val="center"/>
      </w:pPr>
      <w:r>
        <w:t>PubMatic MCP Server Setup Guide for Claude Desktop</w:t>
      </w:r>
    </w:p>
    <w:p w14:paraId="2041AE83" w14:textId="58263117" w:rsidR="00536239" w:rsidRDefault="00000000">
      <w:pPr>
        <w:jc w:val="center"/>
      </w:pPr>
      <w:r>
        <w:t>Version 1.0 | © PubMatic Inc. | Confidential</w:t>
      </w:r>
    </w:p>
    <w:p w14:paraId="12D0ACB6" w14:textId="77777777" w:rsidR="00536239" w:rsidRDefault="00000000">
      <w:pPr>
        <w:pStyle w:val="Heading1"/>
      </w:pPr>
      <w:r>
        <w:t>Overview</w:t>
      </w:r>
    </w:p>
    <w:p w14:paraId="6A7E82C7" w14:textId="77777777" w:rsidR="00536239" w:rsidRDefault="00000000">
      <w:r>
        <w:t>Use this guide to install and configure the PubMatic MCP Server extension in Claude Desktop. Follow the steps in order and use your provided credentials (Bearer Token, Resource ID, Resource Type).</w:t>
      </w:r>
    </w:p>
    <w:p w14:paraId="126C0322" w14:textId="77777777" w:rsidR="00536239" w:rsidRDefault="00000000">
      <w:pPr>
        <w:pStyle w:val="Heading1"/>
      </w:pPr>
      <w:r>
        <w:t>Prerequisites</w:t>
      </w:r>
    </w:p>
    <w:p w14:paraId="54C0E5F9" w14:textId="77777777" w:rsidR="00536239" w:rsidRDefault="00000000">
      <w:r>
        <w:t>• Claude Desktop (latest release).</w:t>
      </w:r>
    </w:p>
    <w:p w14:paraId="07436B42" w14:textId="08844A00" w:rsidR="00536239" w:rsidRDefault="00000000">
      <w:r>
        <w:t xml:space="preserve">• </w:t>
      </w:r>
      <w:r w:rsidR="009D5F37">
        <w:t>Download and store</w:t>
      </w:r>
      <w:r>
        <w:t xml:space="preserve"> provided PubMatic .MCPB file.</w:t>
      </w:r>
    </w:p>
    <w:p w14:paraId="407688BC" w14:textId="77777777" w:rsidR="00536239" w:rsidRDefault="00000000">
      <w:r>
        <w:t>• Your PubMatic Bearer Token, Resource ID, and Resource Type (PUBLISHER/BUYER/DSP).</w:t>
      </w:r>
    </w:p>
    <w:p w14:paraId="1E687242" w14:textId="77777777" w:rsidR="00536239" w:rsidRDefault="00000000">
      <w:pPr>
        <w:pStyle w:val="Heading1"/>
      </w:pPr>
      <w:r>
        <w:t>Install &amp; Configure</w:t>
      </w:r>
    </w:p>
    <w:p w14:paraId="10FD1AA4" w14:textId="77777777" w:rsidR="009D5F37" w:rsidRPr="009D5F37" w:rsidRDefault="009D5F37" w:rsidP="009D5F37"/>
    <w:p w14:paraId="27F41F47" w14:textId="378CE28B" w:rsidR="00536239" w:rsidRDefault="00000000" w:rsidP="00EB7D3B">
      <w:pPr>
        <w:pStyle w:val="p1"/>
      </w:pPr>
      <w:r>
        <w:t>Step 1</w:t>
      </w:r>
      <w:r w:rsidR="00002362">
        <w:t>:</w:t>
      </w:r>
      <w:r>
        <w:t xml:space="preserve"> </w:t>
      </w:r>
      <w:r w:rsidR="00EB7D3B">
        <w:t xml:space="preserve">Locate the downloaded </w:t>
      </w:r>
      <w:proofErr w:type="spellStart"/>
      <w:r w:rsidR="00EB7D3B">
        <w:rPr>
          <w:rStyle w:val="s1"/>
        </w:rPr>
        <w:t>Pubmatic_MCP_Server.mcpb</w:t>
      </w:r>
      <w:proofErr w:type="spellEnd"/>
      <w:r w:rsidR="00EB7D3B">
        <w:t xml:space="preserve"> file on your computer. This file will be used to install the PubMatic MCP Server extension in Claude Desktop</w:t>
      </w:r>
      <w:r>
        <w:t>.</w:t>
      </w:r>
      <w:r w:rsidR="009D5F37">
        <w:t xml:space="preserve"> </w:t>
      </w:r>
    </w:p>
    <w:p w14:paraId="20B8DED5" w14:textId="77777777" w:rsidR="009D5F37" w:rsidRDefault="009D5F37" w:rsidP="009D5F37">
      <w:pPr>
        <w:pStyle w:val="ListNumber"/>
        <w:numPr>
          <w:ilvl w:val="0"/>
          <w:numId w:val="0"/>
        </w:numPr>
        <w:ind w:left="360"/>
      </w:pPr>
    </w:p>
    <w:p w14:paraId="6ADD4077" w14:textId="4F2FF12D" w:rsidR="009D5F37" w:rsidRDefault="009D5F37" w:rsidP="009D5F37">
      <w:pPr>
        <w:pStyle w:val="ListNumber"/>
        <w:numPr>
          <w:ilvl w:val="0"/>
          <w:numId w:val="0"/>
        </w:numPr>
        <w:ind w:left="360"/>
      </w:pPr>
      <w:r>
        <w:rPr>
          <w:noProof/>
        </w:rPr>
        <w:drawing>
          <wp:inline distT="0" distB="0" distL="0" distR="0" wp14:anchorId="7D441D04" wp14:editId="072375D9">
            <wp:extent cx="5486400" cy="1039495"/>
            <wp:effectExtent l="0" t="0" r="0" b="1905"/>
            <wp:docPr id="46731926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19261" name="Picture 1" descr="A screenshot of a phone&#10;&#10;AI-generated content may be incorrect."/>
                    <pic:cNvPicPr/>
                  </pic:nvPicPr>
                  <pic:blipFill>
                    <a:blip r:embed="rId6"/>
                    <a:stretch>
                      <a:fillRect/>
                    </a:stretch>
                  </pic:blipFill>
                  <pic:spPr>
                    <a:xfrm>
                      <a:off x="0" y="0"/>
                      <a:ext cx="5486400" cy="1039495"/>
                    </a:xfrm>
                    <a:prstGeom prst="rect">
                      <a:avLst/>
                    </a:prstGeom>
                  </pic:spPr>
                </pic:pic>
              </a:graphicData>
            </a:graphic>
          </wp:inline>
        </w:drawing>
      </w:r>
    </w:p>
    <w:p w14:paraId="5B609D57" w14:textId="21CA2D1E" w:rsidR="00536239" w:rsidRDefault="00536239"/>
    <w:p w14:paraId="60825C95" w14:textId="77777777" w:rsidR="00EA1F60" w:rsidRDefault="00EA1F60"/>
    <w:p w14:paraId="59D91AA6" w14:textId="77777777" w:rsidR="00EA1F60" w:rsidRDefault="00EA1F60"/>
    <w:p w14:paraId="4E99901E" w14:textId="77777777" w:rsidR="00EA1F60" w:rsidRDefault="00EA1F60"/>
    <w:p w14:paraId="5664D882" w14:textId="4868F96E" w:rsidR="00EA1F60" w:rsidRDefault="00000000" w:rsidP="00EB7D3B">
      <w:pPr>
        <w:pStyle w:val="p1"/>
      </w:pPr>
      <w:r>
        <w:lastRenderedPageBreak/>
        <w:t>Step 2</w:t>
      </w:r>
      <w:r w:rsidR="00002362">
        <w:t>:</w:t>
      </w:r>
      <w:r>
        <w:t xml:space="preserve"> </w:t>
      </w:r>
      <w:r w:rsidR="00EB7D3B">
        <w:t xml:space="preserve">Launch Claude Desktop. In the bottom-left corner, click on your username and then select </w:t>
      </w:r>
      <w:r w:rsidR="00EB7D3B">
        <w:rPr>
          <w:rStyle w:val="s1"/>
          <w:b/>
          <w:bCs/>
        </w:rPr>
        <w:t>Settings</w:t>
      </w:r>
      <w:r w:rsidR="00EB7D3B">
        <w:t xml:space="preserve"> from the menu.</w:t>
      </w:r>
    </w:p>
    <w:p w14:paraId="34CF62CE" w14:textId="563860A9" w:rsidR="00EA1F60" w:rsidRDefault="00EA1F60" w:rsidP="009D5F37">
      <w:pPr>
        <w:pStyle w:val="ListNumber"/>
        <w:numPr>
          <w:ilvl w:val="0"/>
          <w:numId w:val="0"/>
        </w:numPr>
        <w:ind w:left="360"/>
      </w:pPr>
      <w:r>
        <w:rPr>
          <w:noProof/>
        </w:rPr>
        <w:drawing>
          <wp:inline distT="0" distB="0" distL="0" distR="0" wp14:anchorId="4BE11C72" wp14:editId="350D98AA">
            <wp:extent cx="1379095" cy="3142367"/>
            <wp:effectExtent l="0" t="0" r="635" b="2540"/>
            <wp:docPr id="769440838"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40838" name="Picture 3" descr="A screenshot of a phone&#10;&#10;AI-generated content may be incorrect."/>
                    <pic:cNvPicPr/>
                  </pic:nvPicPr>
                  <pic:blipFill>
                    <a:blip r:embed="rId7"/>
                    <a:stretch>
                      <a:fillRect/>
                    </a:stretch>
                  </pic:blipFill>
                  <pic:spPr>
                    <a:xfrm>
                      <a:off x="0" y="0"/>
                      <a:ext cx="1379095" cy="3142367"/>
                    </a:xfrm>
                    <a:prstGeom prst="rect">
                      <a:avLst/>
                    </a:prstGeom>
                  </pic:spPr>
                </pic:pic>
              </a:graphicData>
            </a:graphic>
          </wp:inline>
        </w:drawing>
      </w:r>
    </w:p>
    <w:p w14:paraId="1C287C11" w14:textId="77777777" w:rsidR="009D5F37" w:rsidRDefault="009D5F37" w:rsidP="009D5F37">
      <w:pPr>
        <w:pStyle w:val="ListNumber"/>
        <w:numPr>
          <w:ilvl w:val="0"/>
          <w:numId w:val="0"/>
        </w:numPr>
        <w:ind w:left="360"/>
      </w:pPr>
    </w:p>
    <w:p w14:paraId="4EFA5AC8" w14:textId="77777777" w:rsidR="00EA1F60" w:rsidRDefault="00EA1F60" w:rsidP="00EA1F60">
      <w:pPr>
        <w:pStyle w:val="ListNumber"/>
        <w:numPr>
          <w:ilvl w:val="0"/>
          <w:numId w:val="0"/>
        </w:numPr>
      </w:pPr>
    </w:p>
    <w:p w14:paraId="40ECDB2F" w14:textId="20BF46DC" w:rsidR="00EA1F60" w:rsidRDefault="00000000" w:rsidP="00EB7D3B">
      <w:pPr>
        <w:pStyle w:val="p1"/>
      </w:pPr>
      <w:r>
        <w:t>Step 3</w:t>
      </w:r>
      <w:r w:rsidR="00002362">
        <w:t>:</w:t>
      </w:r>
      <w:r>
        <w:t xml:space="preserve"> </w:t>
      </w:r>
      <w:r w:rsidR="00EB7D3B">
        <w:t xml:space="preserve">Within the Settings panel, click on the </w:t>
      </w:r>
      <w:r w:rsidR="00EB7D3B">
        <w:rPr>
          <w:rStyle w:val="s1"/>
          <w:b/>
          <w:bCs/>
        </w:rPr>
        <w:t>Extensions</w:t>
      </w:r>
      <w:r w:rsidR="00EB7D3B">
        <w:t xml:space="preserve"> option to open the list of available extensions</w:t>
      </w:r>
    </w:p>
    <w:p w14:paraId="229AE1AA" w14:textId="2ACFF6D3" w:rsidR="00EA1F60" w:rsidRDefault="00EA1F60" w:rsidP="00EA1F60">
      <w:pPr>
        <w:pStyle w:val="ListNumber"/>
        <w:numPr>
          <w:ilvl w:val="0"/>
          <w:numId w:val="0"/>
        </w:numPr>
      </w:pPr>
      <w:r>
        <w:rPr>
          <w:noProof/>
        </w:rPr>
        <w:drawing>
          <wp:inline distT="0" distB="0" distL="0" distR="0" wp14:anchorId="073CBBBF" wp14:editId="590B2D07">
            <wp:extent cx="3567659" cy="2224006"/>
            <wp:effectExtent l="0" t="0" r="1270" b="0"/>
            <wp:docPr id="153624403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44036" name="Picture 2" descr="A screenshot of a computer&#10;&#10;AI-generated content may be incorrect."/>
                    <pic:cNvPicPr/>
                  </pic:nvPicPr>
                  <pic:blipFill>
                    <a:blip r:embed="rId8"/>
                    <a:stretch>
                      <a:fillRect/>
                    </a:stretch>
                  </pic:blipFill>
                  <pic:spPr>
                    <a:xfrm>
                      <a:off x="0" y="0"/>
                      <a:ext cx="3603634" cy="2246432"/>
                    </a:xfrm>
                    <a:prstGeom prst="rect">
                      <a:avLst/>
                    </a:prstGeom>
                  </pic:spPr>
                </pic:pic>
              </a:graphicData>
            </a:graphic>
          </wp:inline>
        </w:drawing>
      </w:r>
    </w:p>
    <w:p w14:paraId="61DED651" w14:textId="77777777" w:rsidR="00EA1F60" w:rsidRDefault="00EA1F60" w:rsidP="00EA1F60">
      <w:pPr>
        <w:pStyle w:val="ListNumber"/>
        <w:numPr>
          <w:ilvl w:val="0"/>
          <w:numId w:val="0"/>
        </w:numPr>
      </w:pPr>
    </w:p>
    <w:p w14:paraId="30BAF9B6" w14:textId="77777777" w:rsidR="00EA1F60" w:rsidRDefault="00EA1F60" w:rsidP="00EA1F60">
      <w:pPr>
        <w:pStyle w:val="ListNumber"/>
        <w:numPr>
          <w:ilvl w:val="0"/>
          <w:numId w:val="0"/>
        </w:numPr>
      </w:pPr>
    </w:p>
    <w:p w14:paraId="5BE994CC" w14:textId="77777777" w:rsidR="002D1E07" w:rsidRDefault="002D1E07" w:rsidP="00EA1F60">
      <w:pPr>
        <w:pStyle w:val="ListNumber"/>
        <w:numPr>
          <w:ilvl w:val="0"/>
          <w:numId w:val="0"/>
        </w:numPr>
      </w:pPr>
    </w:p>
    <w:p w14:paraId="6B1ED6A3" w14:textId="77777777" w:rsidR="00EB7D3B" w:rsidRDefault="00EB7D3B" w:rsidP="00EA1F60">
      <w:pPr>
        <w:pStyle w:val="ListNumber"/>
        <w:numPr>
          <w:ilvl w:val="0"/>
          <w:numId w:val="0"/>
        </w:numPr>
      </w:pPr>
    </w:p>
    <w:p w14:paraId="7531A70F" w14:textId="77777777" w:rsidR="002D1E07" w:rsidRDefault="002D1E07" w:rsidP="00EA1F60">
      <w:pPr>
        <w:pStyle w:val="ListNumber"/>
        <w:numPr>
          <w:ilvl w:val="0"/>
          <w:numId w:val="0"/>
        </w:numPr>
      </w:pPr>
    </w:p>
    <w:p w14:paraId="606CBE43" w14:textId="77777777" w:rsidR="002D1E07" w:rsidRDefault="002D1E07" w:rsidP="00EA1F60">
      <w:pPr>
        <w:pStyle w:val="ListNumber"/>
        <w:numPr>
          <w:ilvl w:val="0"/>
          <w:numId w:val="0"/>
        </w:numPr>
      </w:pPr>
    </w:p>
    <w:p w14:paraId="54D75B43" w14:textId="45E3B8E0" w:rsidR="00EA1F60" w:rsidRDefault="00EA1F60" w:rsidP="00EB7D3B">
      <w:pPr>
        <w:pStyle w:val="p1"/>
      </w:pPr>
      <w:r>
        <w:lastRenderedPageBreak/>
        <w:t xml:space="preserve">Step 4: </w:t>
      </w:r>
      <w:r w:rsidR="00EB7D3B">
        <w:t xml:space="preserve">Scroll to the bottom of the Extensions page and click </w:t>
      </w:r>
      <w:r w:rsidR="00EB7D3B">
        <w:rPr>
          <w:rStyle w:val="s1"/>
          <w:b/>
          <w:bCs/>
        </w:rPr>
        <w:t>Advanced settings</w:t>
      </w:r>
      <w:r w:rsidR="00EB7D3B">
        <w:t xml:space="preserve"> to view developer and import options.</w:t>
      </w:r>
    </w:p>
    <w:p w14:paraId="55349691" w14:textId="10252408" w:rsidR="00EA1F60" w:rsidRDefault="00EA1F60" w:rsidP="00EA1F60">
      <w:pPr>
        <w:pStyle w:val="ListNumber"/>
        <w:numPr>
          <w:ilvl w:val="0"/>
          <w:numId w:val="0"/>
        </w:numPr>
      </w:pPr>
      <w:r>
        <w:rPr>
          <w:noProof/>
        </w:rPr>
        <w:drawing>
          <wp:inline distT="0" distB="0" distL="0" distR="0" wp14:anchorId="7BE3FF8C" wp14:editId="290E6554">
            <wp:extent cx="3643697" cy="2668249"/>
            <wp:effectExtent l="0" t="0" r="1270" b="0"/>
            <wp:docPr id="5777936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9366" name="Picture 4" descr="A screenshot of a computer&#10;&#10;AI-generated content may be incorrect."/>
                    <pic:cNvPicPr/>
                  </pic:nvPicPr>
                  <pic:blipFill>
                    <a:blip r:embed="rId9"/>
                    <a:stretch>
                      <a:fillRect/>
                    </a:stretch>
                  </pic:blipFill>
                  <pic:spPr>
                    <a:xfrm>
                      <a:off x="0" y="0"/>
                      <a:ext cx="3668290" cy="2686258"/>
                    </a:xfrm>
                    <a:prstGeom prst="rect">
                      <a:avLst/>
                    </a:prstGeom>
                  </pic:spPr>
                </pic:pic>
              </a:graphicData>
            </a:graphic>
          </wp:inline>
        </w:drawing>
      </w:r>
    </w:p>
    <w:p w14:paraId="3038132E" w14:textId="77777777" w:rsidR="002D1E07" w:rsidRDefault="002D1E07" w:rsidP="002D1E07">
      <w:pPr>
        <w:pStyle w:val="ListNumber"/>
        <w:numPr>
          <w:ilvl w:val="0"/>
          <w:numId w:val="0"/>
        </w:numPr>
      </w:pPr>
    </w:p>
    <w:p w14:paraId="492C0148" w14:textId="55EC126D" w:rsidR="002D1E07" w:rsidRDefault="00000000" w:rsidP="00EB7D3B">
      <w:pPr>
        <w:pStyle w:val="p1"/>
      </w:pPr>
      <w:r>
        <w:t xml:space="preserve">Step </w:t>
      </w:r>
      <w:r w:rsidR="002D1E07">
        <w:t>5</w:t>
      </w:r>
      <w:r w:rsidR="00002362">
        <w:t>:</w:t>
      </w:r>
      <w:r>
        <w:t xml:space="preserve"> </w:t>
      </w:r>
      <w:r w:rsidR="00EB7D3B">
        <w:t xml:space="preserve">Click </w:t>
      </w:r>
      <w:r w:rsidR="00EB7D3B">
        <w:rPr>
          <w:rStyle w:val="s1"/>
          <w:b/>
          <w:bCs/>
        </w:rPr>
        <w:t>Install Extension</w:t>
      </w:r>
      <w:r w:rsidR="00EB7D3B">
        <w:t xml:space="preserve">. A file browser window will appear — navigate to the folder where your </w:t>
      </w:r>
      <w:r w:rsidR="00EB7D3B">
        <w:rPr>
          <w:rStyle w:val="s2"/>
        </w:rPr>
        <w:t>.</w:t>
      </w:r>
      <w:proofErr w:type="spellStart"/>
      <w:r w:rsidR="00EB7D3B">
        <w:rPr>
          <w:rStyle w:val="s2"/>
        </w:rPr>
        <w:t>mcpb</w:t>
      </w:r>
      <w:proofErr w:type="spellEnd"/>
      <w:r w:rsidR="00EB7D3B">
        <w:t xml:space="preserve"> file is saved, select it, and proceed. The selected file will be displayed on screen.</w:t>
      </w:r>
    </w:p>
    <w:p w14:paraId="2672AF39" w14:textId="06183FEC" w:rsidR="002D1E07" w:rsidRDefault="002D1E07" w:rsidP="00EA1F60">
      <w:pPr>
        <w:pStyle w:val="ListNumber"/>
        <w:numPr>
          <w:ilvl w:val="0"/>
          <w:numId w:val="0"/>
        </w:numPr>
        <w:ind w:left="360" w:hanging="360"/>
      </w:pPr>
      <w:r>
        <w:rPr>
          <w:noProof/>
        </w:rPr>
        <w:drawing>
          <wp:inline distT="0" distB="0" distL="0" distR="0" wp14:anchorId="6B58ED77" wp14:editId="4454CF76">
            <wp:extent cx="3399087" cy="3642610"/>
            <wp:effectExtent l="0" t="0" r="5080" b="2540"/>
            <wp:docPr id="14760158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15809" name="Picture 1476015809"/>
                    <pic:cNvPicPr/>
                  </pic:nvPicPr>
                  <pic:blipFill>
                    <a:blip r:embed="rId10"/>
                    <a:stretch>
                      <a:fillRect/>
                    </a:stretch>
                  </pic:blipFill>
                  <pic:spPr>
                    <a:xfrm>
                      <a:off x="0" y="0"/>
                      <a:ext cx="3414909" cy="3659565"/>
                    </a:xfrm>
                    <a:prstGeom prst="rect">
                      <a:avLst/>
                    </a:prstGeom>
                  </pic:spPr>
                </pic:pic>
              </a:graphicData>
            </a:graphic>
          </wp:inline>
        </w:drawing>
      </w:r>
    </w:p>
    <w:p w14:paraId="26EBA318" w14:textId="724494D7" w:rsidR="00536239" w:rsidRDefault="00536239"/>
    <w:p w14:paraId="7ED92E36" w14:textId="40AF6017" w:rsidR="00002362" w:rsidRDefault="00002362" w:rsidP="00EB7D3B">
      <w:pPr>
        <w:pStyle w:val="p1"/>
      </w:pPr>
      <w:r>
        <w:t xml:space="preserve">Step 6: </w:t>
      </w:r>
      <w:r w:rsidR="00EB7D3B">
        <w:t xml:space="preserve">Click </w:t>
      </w:r>
      <w:r w:rsidR="00EB7D3B">
        <w:rPr>
          <w:rStyle w:val="s1"/>
          <w:b/>
          <w:bCs/>
        </w:rPr>
        <w:t>Install</w:t>
      </w:r>
      <w:r w:rsidR="00EB7D3B">
        <w:t xml:space="preserve"> next to the MCP Server extension name. A confirmation dialog will appear — click </w:t>
      </w:r>
      <w:r w:rsidR="00EB7D3B">
        <w:rPr>
          <w:rStyle w:val="s1"/>
          <w:b/>
          <w:bCs/>
        </w:rPr>
        <w:t>Install</w:t>
      </w:r>
      <w:r w:rsidR="00EB7D3B">
        <w:t xml:space="preserve"> again to complete the installation</w:t>
      </w:r>
    </w:p>
    <w:p w14:paraId="49F3843F" w14:textId="5DE1E342" w:rsidR="008A55E4" w:rsidRDefault="008A55E4">
      <w:r>
        <w:rPr>
          <w:noProof/>
        </w:rPr>
        <w:drawing>
          <wp:inline distT="0" distB="0" distL="0" distR="0" wp14:anchorId="3DD85350" wp14:editId="59D981CE">
            <wp:extent cx="3125449" cy="3369263"/>
            <wp:effectExtent l="0" t="0" r="0" b="0"/>
            <wp:docPr id="8019540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54077" name="Picture 801954077"/>
                    <pic:cNvPicPr/>
                  </pic:nvPicPr>
                  <pic:blipFill>
                    <a:blip r:embed="rId11"/>
                    <a:stretch>
                      <a:fillRect/>
                    </a:stretch>
                  </pic:blipFill>
                  <pic:spPr>
                    <a:xfrm>
                      <a:off x="0" y="0"/>
                      <a:ext cx="3153941" cy="3399977"/>
                    </a:xfrm>
                    <a:prstGeom prst="rect">
                      <a:avLst/>
                    </a:prstGeom>
                  </pic:spPr>
                </pic:pic>
              </a:graphicData>
            </a:graphic>
          </wp:inline>
        </w:drawing>
      </w:r>
    </w:p>
    <w:p w14:paraId="1870B9E3" w14:textId="77777777" w:rsidR="008A55E4" w:rsidRDefault="008A55E4"/>
    <w:p w14:paraId="61F3AFF9" w14:textId="0C2AF14C" w:rsidR="00EB7D3B" w:rsidRDefault="008A55E4" w:rsidP="00EB7D3B">
      <w:pPr>
        <w:pStyle w:val="p1"/>
      </w:pPr>
      <w:r>
        <w:t xml:space="preserve">Step 7: </w:t>
      </w:r>
      <w:r w:rsidR="00EB7D3B">
        <w:t>A configuration screen will open requesting authentication details.</w:t>
      </w:r>
    </w:p>
    <w:p w14:paraId="5CB2BFB1" w14:textId="77777777" w:rsidR="00EB7D3B" w:rsidRDefault="00EB7D3B" w:rsidP="00EB7D3B">
      <w:pPr>
        <w:pStyle w:val="p1"/>
        <w:numPr>
          <w:ilvl w:val="0"/>
          <w:numId w:val="10"/>
        </w:numPr>
      </w:pPr>
      <w:r>
        <w:rPr>
          <w:rStyle w:val="s1"/>
          <w:b/>
          <w:bCs/>
        </w:rPr>
        <w:t>Bearer Token</w:t>
      </w:r>
      <w:r>
        <w:t xml:space="preserve"> – your PubMatic access token</w:t>
      </w:r>
    </w:p>
    <w:p w14:paraId="5070DA24" w14:textId="77777777" w:rsidR="00EB7D3B" w:rsidRDefault="00EB7D3B" w:rsidP="00EB7D3B">
      <w:pPr>
        <w:pStyle w:val="p1"/>
        <w:numPr>
          <w:ilvl w:val="0"/>
          <w:numId w:val="10"/>
        </w:numPr>
      </w:pPr>
      <w:r>
        <w:rPr>
          <w:rStyle w:val="s1"/>
          <w:b/>
          <w:bCs/>
        </w:rPr>
        <w:t>Resource ID</w:t>
      </w:r>
      <w:r>
        <w:t xml:space="preserve"> – your PubMatic Publisher or DSP ID</w:t>
      </w:r>
    </w:p>
    <w:p w14:paraId="253E6C36" w14:textId="77777777" w:rsidR="00EB7D3B" w:rsidRDefault="00EB7D3B" w:rsidP="00EB7D3B">
      <w:pPr>
        <w:pStyle w:val="p1"/>
        <w:numPr>
          <w:ilvl w:val="0"/>
          <w:numId w:val="10"/>
        </w:numPr>
      </w:pPr>
      <w:r>
        <w:rPr>
          <w:rStyle w:val="s1"/>
          <w:b/>
          <w:bCs/>
        </w:rPr>
        <w:t>Resource Type</w:t>
      </w:r>
      <w:r>
        <w:t xml:space="preserve"> – set to </w:t>
      </w:r>
      <w:r>
        <w:rPr>
          <w:rStyle w:val="s2"/>
        </w:rPr>
        <w:t>PUBLISHER</w:t>
      </w:r>
      <w:r>
        <w:t xml:space="preserve"> or </w:t>
      </w:r>
      <w:r>
        <w:rPr>
          <w:rStyle w:val="s2"/>
        </w:rPr>
        <w:t>DSP</w:t>
      </w:r>
      <w:r>
        <w:t xml:space="preserve"> as applicable</w:t>
      </w:r>
    </w:p>
    <w:p w14:paraId="31C34C72" w14:textId="66779925" w:rsidR="008A55E4" w:rsidRDefault="00EB7D3B" w:rsidP="00EB7D3B">
      <w:pPr>
        <w:pStyle w:val="p1"/>
        <w:ind w:left="360"/>
      </w:pPr>
      <w:r>
        <w:t xml:space="preserve">Click </w:t>
      </w:r>
      <w:r w:rsidRPr="00EB7D3B">
        <w:rPr>
          <w:rStyle w:val="s1"/>
          <w:b/>
          <w:bCs/>
        </w:rPr>
        <w:t>Save</w:t>
      </w:r>
      <w:r>
        <w:t xml:space="preserve"> after filling in all fields.</w:t>
      </w:r>
    </w:p>
    <w:p w14:paraId="4308CC60" w14:textId="7068207F" w:rsidR="008B4330" w:rsidRDefault="008B4330">
      <w:r>
        <w:rPr>
          <w:noProof/>
        </w:rPr>
        <w:lastRenderedPageBreak/>
        <w:drawing>
          <wp:inline distT="0" distB="0" distL="0" distR="0" wp14:anchorId="65B39335" wp14:editId="587042D1">
            <wp:extent cx="2783394" cy="2990538"/>
            <wp:effectExtent l="0" t="0" r="0" b="0"/>
            <wp:docPr id="20868670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67066" name="Picture 2086867066"/>
                    <pic:cNvPicPr/>
                  </pic:nvPicPr>
                  <pic:blipFill>
                    <a:blip r:embed="rId12"/>
                    <a:stretch>
                      <a:fillRect/>
                    </a:stretch>
                  </pic:blipFill>
                  <pic:spPr>
                    <a:xfrm>
                      <a:off x="0" y="0"/>
                      <a:ext cx="2795587" cy="3003638"/>
                    </a:xfrm>
                    <a:prstGeom prst="rect">
                      <a:avLst/>
                    </a:prstGeom>
                  </pic:spPr>
                </pic:pic>
              </a:graphicData>
            </a:graphic>
          </wp:inline>
        </w:drawing>
      </w:r>
    </w:p>
    <w:p w14:paraId="275D6DF4" w14:textId="1ED34868" w:rsidR="008B4330" w:rsidRDefault="008B4330" w:rsidP="00EA760F">
      <w:pPr>
        <w:pStyle w:val="p1"/>
      </w:pPr>
      <w:r>
        <w:t xml:space="preserve">Step 8: </w:t>
      </w:r>
      <w:r w:rsidR="00EA760F">
        <w:t xml:space="preserve">The next screen shows the installed extension. If the toggle is off, switch it on to enable the extension, then close the screen by clicking the </w:t>
      </w:r>
      <w:r w:rsidR="00EA760F">
        <w:t>“</w:t>
      </w:r>
      <w:r w:rsidR="00EA760F">
        <w:t>×</w:t>
      </w:r>
      <w:r w:rsidR="00EA760F">
        <w:t>”</w:t>
      </w:r>
      <w:r w:rsidR="00EA760F">
        <w:t xml:space="preserve"> icon</w:t>
      </w:r>
      <w:r>
        <w:t>.</w:t>
      </w:r>
      <w:r>
        <w:br/>
      </w:r>
      <w:r>
        <w:br/>
      </w:r>
      <w:r>
        <w:rPr>
          <w:noProof/>
        </w:rPr>
        <w:drawing>
          <wp:inline distT="0" distB="0" distL="0" distR="0" wp14:anchorId="13A2C74D" wp14:editId="19374CC2">
            <wp:extent cx="2780675" cy="2965409"/>
            <wp:effectExtent l="0" t="0" r="635" b="0"/>
            <wp:docPr id="9822747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74772" name="Picture 982274772"/>
                    <pic:cNvPicPr/>
                  </pic:nvPicPr>
                  <pic:blipFill>
                    <a:blip r:embed="rId13"/>
                    <a:stretch>
                      <a:fillRect/>
                    </a:stretch>
                  </pic:blipFill>
                  <pic:spPr>
                    <a:xfrm>
                      <a:off x="0" y="0"/>
                      <a:ext cx="2812169" cy="2998996"/>
                    </a:xfrm>
                    <a:prstGeom prst="rect">
                      <a:avLst/>
                    </a:prstGeom>
                  </pic:spPr>
                </pic:pic>
              </a:graphicData>
            </a:graphic>
          </wp:inline>
        </w:drawing>
      </w:r>
    </w:p>
    <w:p w14:paraId="01E54DEF" w14:textId="6B0A2F6F" w:rsidR="008B4330" w:rsidRDefault="008B4330">
      <w:r>
        <w:rPr>
          <w:noProof/>
        </w:rPr>
        <w:lastRenderedPageBreak/>
        <w:drawing>
          <wp:inline distT="0" distB="0" distL="0" distR="0" wp14:anchorId="00CAB468" wp14:editId="377E6E3A">
            <wp:extent cx="2904047" cy="3132944"/>
            <wp:effectExtent l="0" t="0" r="4445" b="4445"/>
            <wp:docPr id="38940216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02163" name="Picture 9" descr="A screenshot of a computer&#10;&#10;AI-generated content may be incorrect."/>
                    <pic:cNvPicPr/>
                  </pic:nvPicPr>
                  <pic:blipFill>
                    <a:blip r:embed="rId14"/>
                    <a:stretch>
                      <a:fillRect/>
                    </a:stretch>
                  </pic:blipFill>
                  <pic:spPr>
                    <a:xfrm>
                      <a:off x="0" y="0"/>
                      <a:ext cx="2967484" cy="3201381"/>
                    </a:xfrm>
                    <a:prstGeom prst="rect">
                      <a:avLst/>
                    </a:prstGeom>
                  </pic:spPr>
                </pic:pic>
              </a:graphicData>
            </a:graphic>
          </wp:inline>
        </w:drawing>
      </w:r>
    </w:p>
    <w:p w14:paraId="21D215A2" w14:textId="77777777" w:rsidR="00D57055" w:rsidRDefault="00D57055"/>
    <w:p w14:paraId="2AE8136F" w14:textId="2195D59F" w:rsidR="00D57055" w:rsidRDefault="00D57055" w:rsidP="00EA760F">
      <w:pPr>
        <w:pStyle w:val="p1"/>
      </w:pPr>
      <w:r>
        <w:t xml:space="preserve">Step 9: </w:t>
      </w:r>
      <w:r w:rsidR="00EA760F">
        <w:t xml:space="preserve">Return to the </w:t>
      </w:r>
      <w:r w:rsidR="00EA760F">
        <w:rPr>
          <w:rStyle w:val="s1"/>
          <w:b/>
          <w:bCs/>
        </w:rPr>
        <w:t>Extensions</w:t>
      </w:r>
      <w:r w:rsidR="00EA760F">
        <w:t xml:space="preserve"> section. You should now see the PubMatic MCP Server listed under installed extensions.</w:t>
      </w:r>
    </w:p>
    <w:p w14:paraId="5A494429" w14:textId="7B1015DC" w:rsidR="00D57055" w:rsidRDefault="00D57055">
      <w:r>
        <w:rPr>
          <w:noProof/>
        </w:rPr>
        <w:drawing>
          <wp:inline distT="0" distB="0" distL="0" distR="0" wp14:anchorId="3323972D" wp14:editId="5C31B919">
            <wp:extent cx="3852472" cy="2832735"/>
            <wp:effectExtent l="0" t="0" r="0" b="0"/>
            <wp:docPr id="76107849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78494" name="Picture 10" descr="A screenshot of a computer&#10;&#10;AI-generated content may be incorrect."/>
                    <pic:cNvPicPr/>
                  </pic:nvPicPr>
                  <pic:blipFill>
                    <a:blip r:embed="rId15"/>
                    <a:stretch>
                      <a:fillRect/>
                    </a:stretch>
                  </pic:blipFill>
                  <pic:spPr>
                    <a:xfrm>
                      <a:off x="0" y="0"/>
                      <a:ext cx="3879317" cy="2852474"/>
                    </a:xfrm>
                    <a:prstGeom prst="rect">
                      <a:avLst/>
                    </a:prstGeom>
                  </pic:spPr>
                </pic:pic>
              </a:graphicData>
            </a:graphic>
          </wp:inline>
        </w:drawing>
      </w:r>
    </w:p>
    <w:p w14:paraId="2F13ECA0" w14:textId="77777777" w:rsidR="00D57055" w:rsidRDefault="00D57055"/>
    <w:p w14:paraId="017E16D4" w14:textId="77777777" w:rsidR="00EA760F" w:rsidRDefault="00EA760F" w:rsidP="00EA760F">
      <w:pPr>
        <w:pStyle w:val="p1"/>
      </w:pPr>
    </w:p>
    <w:p w14:paraId="161BCEF7" w14:textId="5D3E8720" w:rsidR="00584734" w:rsidRDefault="00D57055" w:rsidP="00EA760F">
      <w:pPr>
        <w:pStyle w:val="p1"/>
      </w:pPr>
      <w:r>
        <w:lastRenderedPageBreak/>
        <w:t xml:space="preserve">Step 10: </w:t>
      </w:r>
      <w:r w:rsidR="00EA760F">
        <w:t xml:space="preserve">Click </w:t>
      </w:r>
      <w:r w:rsidR="00EA760F">
        <w:rPr>
          <w:rStyle w:val="s1"/>
          <w:b/>
          <w:bCs/>
        </w:rPr>
        <w:t>Configure</w:t>
      </w:r>
      <w:r w:rsidR="00EA760F">
        <w:t xml:space="preserve"> to verify installation. This screen will display the credentials you entered earlier and list the available tools or agents accessible through the extension</w:t>
      </w:r>
      <w:r w:rsidR="00584734">
        <w:t>.</w:t>
      </w:r>
    </w:p>
    <w:p w14:paraId="73CE60B1" w14:textId="3E048EBC" w:rsidR="00584734" w:rsidRDefault="00584734">
      <w:r>
        <w:rPr>
          <w:noProof/>
        </w:rPr>
        <w:drawing>
          <wp:inline distT="0" distB="0" distL="0" distR="0" wp14:anchorId="4FE4971D" wp14:editId="24C1AFC2">
            <wp:extent cx="4069829" cy="2982655"/>
            <wp:effectExtent l="0" t="0" r="0" b="1905"/>
            <wp:docPr id="155291030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10307" name="Picture 11" descr="A screenshot of a computer&#10;&#10;AI-generated content may be incorrect."/>
                    <pic:cNvPicPr/>
                  </pic:nvPicPr>
                  <pic:blipFill>
                    <a:blip r:embed="rId16"/>
                    <a:stretch>
                      <a:fillRect/>
                    </a:stretch>
                  </pic:blipFill>
                  <pic:spPr>
                    <a:xfrm>
                      <a:off x="0" y="0"/>
                      <a:ext cx="4097804" cy="3003157"/>
                    </a:xfrm>
                    <a:prstGeom prst="rect">
                      <a:avLst/>
                    </a:prstGeom>
                  </pic:spPr>
                </pic:pic>
              </a:graphicData>
            </a:graphic>
          </wp:inline>
        </w:drawing>
      </w:r>
    </w:p>
    <w:p w14:paraId="2B43F0C1" w14:textId="77777777" w:rsidR="00D57055" w:rsidRDefault="00D57055"/>
    <w:p w14:paraId="2928F45A" w14:textId="12E197DD" w:rsidR="00584734" w:rsidRDefault="00584734" w:rsidP="00EA760F">
      <w:pPr>
        <w:pStyle w:val="p1"/>
      </w:pPr>
      <w:r>
        <w:t xml:space="preserve">Step 11: </w:t>
      </w:r>
      <w:r w:rsidR="00EA760F">
        <w:t>After verifying the configuration, start a new chat from the left sidebar. The available MCP servers and their tool lists will be visible here as well</w:t>
      </w:r>
    </w:p>
    <w:p w14:paraId="5A08DE42" w14:textId="751282D4" w:rsidR="00584734" w:rsidRDefault="00584734">
      <w:r>
        <w:rPr>
          <w:noProof/>
        </w:rPr>
        <w:drawing>
          <wp:inline distT="0" distB="0" distL="0" distR="0" wp14:anchorId="6231E750" wp14:editId="01E8FF2F">
            <wp:extent cx="3530183" cy="2997835"/>
            <wp:effectExtent l="0" t="0" r="635" b="0"/>
            <wp:docPr id="105427023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70232" name="Picture 12" descr="A screenshot of a computer&#10;&#10;AI-generated content may be incorrect."/>
                    <pic:cNvPicPr/>
                  </pic:nvPicPr>
                  <pic:blipFill>
                    <a:blip r:embed="rId17"/>
                    <a:stretch>
                      <a:fillRect/>
                    </a:stretch>
                  </pic:blipFill>
                  <pic:spPr>
                    <a:xfrm>
                      <a:off x="0" y="0"/>
                      <a:ext cx="3571225" cy="3032688"/>
                    </a:xfrm>
                    <a:prstGeom prst="rect">
                      <a:avLst/>
                    </a:prstGeom>
                  </pic:spPr>
                </pic:pic>
              </a:graphicData>
            </a:graphic>
          </wp:inline>
        </w:drawing>
      </w:r>
    </w:p>
    <w:p w14:paraId="256A47C0" w14:textId="77777777" w:rsidR="00584734" w:rsidRDefault="00584734"/>
    <w:p w14:paraId="67845B7D" w14:textId="3AEA1477" w:rsidR="00584734" w:rsidRDefault="00584734">
      <w:r>
        <w:rPr>
          <w:noProof/>
        </w:rPr>
        <w:lastRenderedPageBreak/>
        <w:drawing>
          <wp:inline distT="0" distB="0" distL="0" distR="0" wp14:anchorId="02A28EE7" wp14:editId="29FF1C36">
            <wp:extent cx="3155429" cy="2460938"/>
            <wp:effectExtent l="0" t="0" r="0" b="3175"/>
            <wp:docPr id="207929962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99623" name="Picture 13" descr="A screenshot of a computer&#10;&#10;AI-generated content may be incorrect."/>
                    <pic:cNvPicPr/>
                  </pic:nvPicPr>
                  <pic:blipFill>
                    <a:blip r:embed="rId18"/>
                    <a:stretch>
                      <a:fillRect/>
                    </a:stretch>
                  </pic:blipFill>
                  <pic:spPr>
                    <a:xfrm>
                      <a:off x="0" y="0"/>
                      <a:ext cx="3186616" cy="2485261"/>
                    </a:xfrm>
                    <a:prstGeom prst="rect">
                      <a:avLst/>
                    </a:prstGeom>
                  </pic:spPr>
                </pic:pic>
              </a:graphicData>
            </a:graphic>
          </wp:inline>
        </w:drawing>
      </w:r>
    </w:p>
    <w:p w14:paraId="4F20C18E" w14:textId="77777777" w:rsidR="00EA760F" w:rsidRDefault="00584734" w:rsidP="00EA760F">
      <w:pPr>
        <w:pStyle w:val="p1"/>
      </w:pPr>
      <w:r>
        <w:t>Step 12:</w:t>
      </w:r>
      <w:r w:rsidR="003D258C">
        <w:t xml:space="preserve"> </w:t>
      </w:r>
      <w:r w:rsidR="00EA760F">
        <w:t>You can now begin interacting with Claude using the installed PubMatic MCP Server.</w:t>
      </w:r>
    </w:p>
    <w:p w14:paraId="125CC5A4" w14:textId="4CAA6B4F" w:rsidR="00AC7098" w:rsidRDefault="00EA760F" w:rsidP="00EA760F">
      <w:pPr>
        <w:pStyle w:val="p1"/>
      </w:pPr>
      <w:r>
        <w:t>When you enter a query, Claude will automatically route it through PubMatic’s MCP Server to the appropriate tool or agent, and display the returned response. The visible list shows available tools and their respective capabilities.</w:t>
      </w:r>
    </w:p>
    <w:p w14:paraId="3F6888A1" w14:textId="32F2A5DE" w:rsidR="00536239" w:rsidRDefault="00000000">
      <w:r>
        <w:rPr>
          <w:noProof/>
        </w:rPr>
        <w:drawing>
          <wp:inline distT="0" distB="0" distL="0" distR="0" wp14:anchorId="14C7D1C6" wp14:editId="094D3FCC">
            <wp:extent cx="3705639" cy="2713220"/>
            <wp:effectExtent l="0" t="0" r="317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11 at 4.49.30 PM.png"/>
                    <pic:cNvPicPr/>
                  </pic:nvPicPr>
                  <pic:blipFill>
                    <a:blip r:embed="rId19"/>
                    <a:stretch>
                      <a:fillRect/>
                    </a:stretch>
                  </pic:blipFill>
                  <pic:spPr>
                    <a:xfrm>
                      <a:off x="0" y="0"/>
                      <a:ext cx="3740846" cy="2738998"/>
                    </a:xfrm>
                    <a:prstGeom prst="rect">
                      <a:avLst/>
                    </a:prstGeom>
                  </pic:spPr>
                </pic:pic>
              </a:graphicData>
            </a:graphic>
          </wp:inline>
        </w:drawing>
      </w:r>
    </w:p>
    <w:p w14:paraId="61670A76" w14:textId="77777777" w:rsidR="00536239" w:rsidRDefault="00000000">
      <w:pPr>
        <w:pStyle w:val="Heading1"/>
      </w:pPr>
      <w:r>
        <w:t>Troubleshooting</w:t>
      </w:r>
    </w:p>
    <w:p w14:paraId="49094BD3" w14:textId="77777777" w:rsidR="00536239" w:rsidRDefault="00000000">
      <w:r>
        <w:t>• If the toggle shows Disabled, re-enable and re‑enter credentials.</w:t>
      </w:r>
    </w:p>
    <w:p w14:paraId="04AEBA45" w14:textId="77777777" w:rsidR="00536239" w:rsidRDefault="00000000">
      <w:r>
        <w:t>• Ensure token is current; expired tokens will fail to authenticate.</w:t>
      </w:r>
    </w:p>
    <w:p w14:paraId="3E2C89A9" w14:textId="77777777" w:rsidR="00536239" w:rsidRDefault="00000000">
      <w:r>
        <w:t>• If tools don’t appear in chat, re-open Claude or re-install the extension.</w:t>
      </w:r>
    </w:p>
    <w:sectPr w:rsidR="005362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1135270"/>
    <w:multiLevelType w:val="multilevel"/>
    <w:tmpl w:val="D3B0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97674">
    <w:abstractNumId w:val="8"/>
  </w:num>
  <w:num w:numId="2" w16cid:durableId="294718858">
    <w:abstractNumId w:val="6"/>
  </w:num>
  <w:num w:numId="3" w16cid:durableId="562102531">
    <w:abstractNumId w:val="5"/>
  </w:num>
  <w:num w:numId="4" w16cid:durableId="1406997233">
    <w:abstractNumId w:val="4"/>
  </w:num>
  <w:num w:numId="5" w16cid:durableId="1926571327">
    <w:abstractNumId w:val="7"/>
  </w:num>
  <w:num w:numId="6" w16cid:durableId="1902251130">
    <w:abstractNumId w:val="3"/>
  </w:num>
  <w:num w:numId="7" w16cid:durableId="1628392013">
    <w:abstractNumId w:val="2"/>
  </w:num>
  <w:num w:numId="8" w16cid:durableId="1333990505">
    <w:abstractNumId w:val="1"/>
  </w:num>
  <w:num w:numId="9" w16cid:durableId="968245544">
    <w:abstractNumId w:val="0"/>
  </w:num>
  <w:num w:numId="10" w16cid:durableId="19590240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362"/>
    <w:rsid w:val="00034616"/>
    <w:rsid w:val="0006063C"/>
    <w:rsid w:val="0015074B"/>
    <w:rsid w:val="0029639D"/>
    <w:rsid w:val="002D1E07"/>
    <w:rsid w:val="00326F90"/>
    <w:rsid w:val="003D258C"/>
    <w:rsid w:val="00536239"/>
    <w:rsid w:val="00584734"/>
    <w:rsid w:val="008A55E4"/>
    <w:rsid w:val="008B4330"/>
    <w:rsid w:val="00906523"/>
    <w:rsid w:val="009D5F37"/>
    <w:rsid w:val="00AA1D8D"/>
    <w:rsid w:val="00AC7098"/>
    <w:rsid w:val="00B47730"/>
    <w:rsid w:val="00CB0664"/>
    <w:rsid w:val="00D57055"/>
    <w:rsid w:val="00EA1F60"/>
    <w:rsid w:val="00EA760F"/>
    <w:rsid w:val="00EB7D3B"/>
    <w:rsid w:val="00F132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AE3A93"/>
  <w14:defaultImageDpi w14:val="300"/>
  <w15:docId w15:val="{6C96DE00-9252-D049-86B6-F59E673BB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EB7D3B"/>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customStyle="1" w:styleId="s1">
    <w:name w:val="s1"/>
    <w:basedOn w:val="DefaultParagraphFont"/>
    <w:rsid w:val="00EB7D3B"/>
  </w:style>
  <w:style w:type="character" w:customStyle="1" w:styleId="s2">
    <w:name w:val="s2"/>
    <w:basedOn w:val="DefaultParagraphFont"/>
    <w:rsid w:val="00EB7D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8</Pages>
  <Words>425</Words>
  <Characters>2425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Saurabh Vora</cp:lastModifiedBy>
  <cp:revision>10</cp:revision>
  <dcterms:created xsi:type="dcterms:W3CDTF">2013-12-23T23:15:00Z</dcterms:created>
  <dcterms:modified xsi:type="dcterms:W3CDTF">2025-11-11T14:37:00Z</dcterms:modified>
  <cp:category/>
</cp:coreProperties>
</file>